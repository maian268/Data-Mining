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70BA" w14:textId="2D5582CA" w:rsidR="0001030F" w:rsidRDefault="00000000" w:rsidP="0020244C">
      <w:pPr>
        <w:pStyle w:val="Heading1"/>
      </w:pPr>
      <w:r>
        <w:t>BÀI TẬP DATA MINING – CÂY QUYẾT ĐỊNH (Decision Tree – ID3)</w:t>
      </w:r>
    </w:p>
    <w:p w14:paraId="24565827" w14:textId="45D1D42D" w:rsidR="0001030F" w:rsidRPr="00106178" w:rsidRDefault="00000000">
      <w:pPr>
        <w:pStyle w:val="Heading2"/>
        <w:rPr>
          <w:sz w:val="32"/>
          <w:szCs w:val="32"/>
        </w:rPr>
      </w:pPr>
      <w:r w:rsidRPr="00106178">
        <w:rPr>
          <w:sz w:val="32"/>
          <w:szCs w:val="32"/>
        </w:rPr>
        <w:t>Tính Entropy và Information Gain</w:t>
      </w:r>
    </w:p>
    <w:p w14:paraId="1F808A2A" w14:textId="77777777" w:rsidR="0001030F" w:rsidRDefault="00000000">
      <w:r w:rsidRPr="00106178">
        <w:rPr>
          <w:sz w:val="24"/>
          <w:szCs w:val="24"/>
        </w:rPr>
        <w:br/>
        <w:t>Công thức Entropy:</w:t>
      </w:r>
      <w:r w:rsidRPr="00106178">
        <w:rPr>
          <w:sz w:val="24"/>
          <w:szCs w:val="24"/>
        </w:rPr>
        <w:br/>
        <w:t>Entropy(S) = -∑ p_i * log2(p_i)</w:t>
      </w:r>
      <w:r w:rsidRPr="00106178">
        <w:rPr>
          <w:sz w:val="24"/>
          <w:szCs w:val="24"/>
        </w:rPr>
        <w:br/>
      </w:r>
      <w:r w:rsidRPr="00106178">
        <w:rPr>
          <w:sz w:val="24"/>
          <w:szCs w:val="24"/>
        </w:rPr>
        <w:br/>
        <w:t>Ta tính Entropy cho từng thuộc tính:</w:t>
      </w:r>
      <w:r w:rsidRPr="00106178">
        <w:rPr>
          <w:sz w:val="24"/>
          <w:szCs w:val="24"/>
        </w:rPr>
        <w:br/>
        <w:t>- Entropy(Thời tiết) = 1.585</w:t>
      </w:r>
      <w:r w:rsidRPr="00106178">
        <w:rPr>
          <w:sz w:val="24"/>
          <w:szCs w:val="24"/>
        </w:rPr>
        <w:br/>
        <w:t>- Entropy(Lá cây) = 0.954</w:t>
      </w:r>
      <w:r w:rsidRPr="00106178">
        <w:rPr>
          <w:sz w:val="24"/>
          <w:szCs w:val="24"/>
        </w:rPr>
        <w:br/>
        <w:t>- Entropy(Nhiệt độ) = 0.405</w:t>
      </w:r>
      <w:r w:rsidRPr="00106178">
        <w:rPr>
          <w:sz w:val="24"/>
          <w:szCs w:val="24"/>
        </w:rPr>
        <w:br/>
      </w:r>
      <w:r w:rsidRPr="00106178">
        <w:rPr>
          <w:sz w:val="24"/>
          <w:szCs w:val="24"/>
        </w:rPr>
        <w:br/>
        <w:t>Thuộc tính có Entropy nhỏ nhất là Nhiệt độ → chọn Nhiệt độ làm nút gốc.</w:t>
      </w:r>
      <w:r>
        <w:br/>
      </w:r>
    </w:p>
    <w:p w14:paraId="2141375D" w14:textId="537FC3AA" w:rsidR="0001030F" w:rsidRPr="00106178" w:rsidRDefault="00000000">
      <w:pPr>
        <w:pStyle w:val="Heading2"/>
        <w:rPr>
          <w:sz w:val="28"/>
          <w:szCs w:val="28"/>
        </w:rPr>
      </w:pPr>
      <w:r w:rsidRPr="00106178">
        <w:rPr>
          <w:sz w:val="28"/>
          <w:szCs w:val="28"/>
        </w:rPr>
        <w:t>Chia nhánh theo thuộc tính Nhiệt độ</w:t>
      </w:r>
    </w:p>
    <w:p w14:paraId="5DF5B6E9" w14:textId="77777777" w:rsidR="0001030F" w:rsidRPr="00106178" w:rsidRDefault="00000000">
      <w:pPr>
        <w:rPr>
          <w:sz w:val="24"/>
          <w:szCs w:val="24"/>
        </w:rPr>
      </w:pPr>
      <w:r w:rsidRPr="00106178">
        <w:rPr>
          <w:sz w:val="24"/>
          <w:szCs w:val="24"/>
        </w:rPr>
        <w:br/>
        <w:t>• Nếu Nhiệt độ = Cao → Quyết định = Hè</w:t>
      </w:r>
      <w:r w:rsidRPr="00106178">
        <w:rPr>
          <w:sz w:val="24"/>
          <w:szCs w:val="24"/>
        </w:rPr>
        <w:br/>
        <w:t>• Nếu Nhiệt độ = Thấp → Quyết định = Đông</w:t>
      </w:r>
      <w:r w:rsidRPr="00106178">
        <w:rPr>
          <w:sz w:val="24"/>
          <w:szCs w:val="24"/>
        </w:rPr>
        <w:br/>
        <w:t>• Nếu Nhiệt độ = Trung bình → Tiếp tục xét thêm thuộc tính Thời tiết và Lá cây</w:t>
      </w:r>
      <w:r w:rsidRPr="00106178">
        <w:rPr>
          <w:sz w:val="24"/>
          <w:szCs w:val="24"/>
        </w:rPr>
        <w:br/>
      </w:r>
    </w:p>
    <w:p w14:paraId="3676F777" w14:textId="678220C7" w:rsidR="0001030F" w:rsidRPr="00106178" w:rsidRDefault="00000000">
      <w:pPr>
        <w:pStyle w:val="Heading2"/>
        <w:rPr>
          <w:sz w:val="28"/>
          <w:szCs w:val="28"/>
        </w:rPr>
      </w:pPr>
      <w:r w:rsidRPr="00106178">
        <w:rPr>
          <w:sz w:val="28"/>
          <w:szCs w:val="28"/>
        </w:rPr>
        <w:t>Xét nhánh Nhiệt độ = Trung bình</w:t>
      </w:r>
    </w:p>
    <w:p w14:paraId="0D005C83" w14:textId="77777777" w:rsidR="0001030F" w:rsidRDefault="00000000">
      <w:pPr>
        <w:rPr>
          <w:sz w:val="24"/>
          <w:szCs w:val="24"/>
          <w:lang w:val="vi-VN"/>
        </w:rPr>
      </w:pPr>
      <w:r w:rsidRPr="00106178">
        <w:rPr>
          <w:sz w:val="24"/>
          <w:szCs w:val="24"/>
        </w:rPr>
        <w:br/>
        <w:t>Tính Entropy cho từng thuộc tính còn lại:</w:t>
      </w:r>
      <w:r w:rsidRPr="00106178">
        <w:rPr>
          <w:sz w:val="24"/>
          <w:szCs w:val="24"/>
        </w:rPr>
        <w:br/>
      </w:r>
      <w:r w:rsidRPr="00106178">
        <w:rPr>
          <w:sz w:val="24"/>
          <w:szCs w:val="24"/>
        </w:rPr>
        <w:br/>
        <w:t>- Entropy(Thời tiết | Trung bình) = 1.0</w:t>
      </w:r>
      <w:r w:rsidRPr="00106178">
        <w:rPr>
          <w:sz w:val="24"/>
          <w:szCs w:val="24"/>
        </w:rPr>
        <w:br/>
        <w:t>- Entropy(Lá cây | Trung bình) = 0.0</w:t>
      </w:r>
      <w:r w:rsidRPr="00106178">
        <w:rPr>
          <w:sz w:val="24"/>
          <w:szCs w:val="24"/>
        </w:rPr>
        <w:br/>
      </w:r>
      <w:r w:rsidRPr="00106178">
        <w:rPr>
          <w:sz w:val="24"/>
          <w:szCs w:val="24"/>
        </w:rPr>
        <w:br/>
        <w:t>Chọn Lá cây vì có Entropy thấp nhất.</w:t>
      </w:r>
      <w:r w:rsidRPr="00106178">
        <w:rPr>
          <w:sz w:val="24"/>
          <w:szCs w:val="24"/>
        </w:rPr>
        <w:br/>
      </w:r>
      <w:r w:rsidRPr="00106178">
        <w:rPr>
          <w:sz w:val="24"/>
          <w:szCs w:val="24"/>
        </w:rPr>
        <w:br/>
        <w:t>→ Nếu Lá cây = Xanh → Quyết định = Xuân</w:t>
      </w:r>
      <w:r w:rsidRPr="00106178">
        <w:rPr>
          <w:sz w:val="24"/>
          <w:szCs w:val="24"/>
        </w:rPr>
        <w:br/>
        <w:t>→ Nếu Lá cây = Vàng → Quyết định = Thu</w:t>
      </w:r>
      <w:r w:rsidRPr="00106178">
        <w:rPr>
          <w:sz w:val="24"/>
          <w:szCs w:val="24"/>
        </w:rPr>
        <w:br/>
      </w:r>
    </w:p>
    <w:p w14:paraId="42BA9B74" w14:textId="77777777" w:rsidR="00106178" w:rsidRDefault="00106178">
      <w:pPr>
        <w:rPr>
          <w:sz w:val="24"/>
          <w:szCs w:val="24"/>
          <w:lang w:val="vi-VN"/>
        </w:rPr>
      </w:pPr>
    </w:p>
    <w:p w14:paraId="3DEE675C" w14:textId="77777777" w:rsidR="00106178" w:rsidRPr="00106178" w:rsidRDefault="00106178">
      <w:pPr>
        <w:rPr>
          <w:sz w:val="24"/>
          <w:szCs w:val="24"/>
          <w:lang w:val="vi-VN"/>
        </w:rPr>
      </w:pPr>
    </w:p>
    <w:p w14:paraId="61E9BD9E" w14:textId="0B99C454" w:rsidR="0001030F" w:rsidRPr="00106178" w:rsidRDefault="00000000">
      <w:pPr>
        <w:pStyle w:val="Heading2"/>
        <w:rPr>
          <w:sz w:val="28"/>
          <w:szCs w:val="28"/>
        </w:rPr>
      </w:pPr>
      <w:r w:rsidRPr="00106178">
        <w:rPr>
          <w:sz w:val="28"/>
          <w:szCs w:val="28"/>
        </w:rPr>
        <w:lastRenderedPageBreak/>
        <w:t xml:space="preserve">Cây quyết định </w:t>
      </w:r>
    </w:p>
    <w:p w14:paraId="5F1C40CC" w14:textId="12D6C3BA" w:rsidR="0001030F" w:rsidRPr="00106178" w:rsidRDefault="00000000">
      <w:pPr>
        <w:rPr>
          <w:sz w:val="24"/>
          <w:szCs w:val="24"/>
        </w:rPr>
      </w:pPr>
      <w:r w:rsidRPr="00106178">
        <w:rPr>
          <w:sz w:val="24"/>
          <w:szCs w:val="24"/>
        </w:rPr>
        <w:br/>
        <w:t xml:space="preserve">          </w:t>
      </w:r>
      <w:r w:rsidR="0020244C" w:rsidRPr="00106178">
        <w:rPr>
          <w:sz w:val="24"/>
          <w:szCs w:val="24"/>
        </w:rPr>
        <w:t xml:space="preserve">    </w:t>
      </w:r>
      <w:r w:rsidR="007B3C88">
        <w:rPr>
          <w:sz w:val="24"/>
          <w:szCs w:val="24"/>
          <w:lang w:val="vi-VN"/>
        </w:rPr>
        <w:t xml:space="preserve">  </w:t>
      </w:r>
      <w:r w:rsidR="0020244C" w:rsidRPr="00106178">
        <w:rPr>
          <w:sz w:val="24"/>
          <w:szCs w:val="24"/>
        </w:rPr>
        <w:t xml:space="preserve"> </w:t>
      </w:r>
      <w:r w:rsidRPr="00106178">
        <w:rPr>
          <w:sz w:val="24"/>
          <w:szCs w:val="24"/>
        </w:rPr>
        <w:t xml:space="preserve">     [Nhiệt độ]</w:t>
      </w:r>
      <w:r w:rsidRPr="00106178">
        <w:rPr>
          <w:sz w:val="24"/>
          <w:szCs w:val="24"/>
        </w:rPr>
        <w:br/>
        <w:t xml:space="preserve">               /   </w:t>
      </w:r>
      <w:r w:rsidR="0020244C" w:rsidRPr="00106178">
        <w:rPr>
          <w:sz w:val="24"/>
          <w:szCs w:val="24"/>
        </w:rPr>
        <w:t xml:space="preserve">         </w:t>
      </w:r>
      <w:r w:rsidRPr="00106178">
        <w:rPr>
          <w:sz w:val="24"/>
          <w:szCs w:val="24"/>
        </w:rPr>
        <w:t xml:space="preserve"> |   </w:t>
      </w:r>
      <w:r w:rsidR="0020244C" w:rsidRPr="00106178">
        <w:rPr>
          <w:sz w:val="24"/>
          <w:szCs w:val="24"/>
        </w:rPr>
        <w:t xml:space="preserve">         </w:t>
      </w:r>
      <w:r w:rsidRPr="00106178">
        <w:rPr>
          <w:sz w:val="24"/>
          <w:szCs w:val="24"/>
        </w:rPr>
        <w:t xml:space="preserve">  \</w:t>
      </w:r>
      <w:r w:rsidRPr="00106178">
        <w:rPr>
          <w:sz w:val="24"/>
          <w:szCs w:val="24"/>
        </w:rPr>
        <w:br/>
        <w:t xml:space="preserve">          Cao   Trung bình   Thấp</w:t>
      </w:r>
      <w:r w:rsidRPr="00106178">
        <w:rPr>
          <w:sz w:val="24"/>
          <w:szCs w:val="24"/>
        </w:rPr>
        <w:br/>
        <w:t xml:space="preserve">          </w:t>
      </w:r>
      <w:r w:rsidR="0020244C" w:rsidRPr="00106178">
        <w:rPr>
          <w:sz w:val="24"/>
          <w:szCs w:val="24"/>
        </w:rPr>
        <w:t xml:space="preserve"> </w:t>
      </w:r>
      <w:r w:rsidRPr="00106178">
        <w:rPr>
          <w:sz w:val="24"/>
          <w:szCs w:val="24"/>
        </w:rPr>
        <w:t xml:space="preserve"> |        </w:t>
      </w:r>
      <w:r w:rsidR="0020244C" w:rsidRPr="00106178">
        <w:rPr>
          <w:sz w:val="24"/>
          <w:szCs w:val="24"/>
        </w:rPr>
        <w:t xml:space="preserve">         </w:t>
      </w:r>
      <w:r w:rsidRPr="00106178">
        <w:rPr>
          <w:sz w:val="24"/>
          <w:szCs w:val="24"/>
        </w:rPr>
        <w:t xml:space="preserve">|        </w:t>
      </w:r>
      <w:r w:rsidR="0020244C" w:rsidRPr="00106178">
        <w:rPr>
          <w:sz w:val="24"/>
          <w:szCs w:val="24"/>
        </w:rPr>
        <w:t xml:space="preserve">       </w:t>
      </w:r>
      <w:r w:rsidRPr="00106178">
        <w:rPr>
          <w:sz w:val="24"/>
          <w:szCs w:val="24"/>
        </w:rPr>
        <w:t xml:space="preserve">  |</w:t>
      </w:r>
      <w:r w:rsidRPr="00106178">
        <w:rPr>
          <w:sz w:val="24"/>
          <w:szCs w:val="24"/>
        </w:rPr>
        <w:br/>
        <w:t xml:space="preserve">          Hè    </w:t>
      </w:r>
      <w:r w:rsidR="0020244C" w:rsidRPr="00106178">
        <w:rPr>
          <w:sz w:val="24"/>
          <w:szCs w:val="24"/>
        </w:rPr>
        <w:t xml:space="preserve">   </w:t>
      </w:r>
      <w:r w:rsidRPr="00106178">
        <w:rPr>
          <w:sz w:val="24"/>
          <w:szCs w:val="24"/>
        </w:rPr>
        <w:t xml:space="preserve"> [Lá cây]     Đông</w:t>
      </w:r>
      <w:r w:rsidRPr="00106178">
        <w:rPr>
          <w:sz w:val="24"/>
          <w:szCs w:val="24"/>
        </w:rPr>
        <w:br/>
        <w:t xml:space="preserve">                </w:t>
      </w:r>
      <w:r w:rsidR="0020244C" w:rsidRPr="00106178">
        <w:rPr>
          <w:sz w:val="24"/>
          <w:szCs w:val="24"/>
        </w:rPr>
        <w:t xml:space="preserve">        </w:t>
      </w:r>
      <w:r w:rsidRPr="00106178">
        <w:rPr>
          <w:sz w:val="24"/>
          <w:szCs w:val="24"/>
        </w:rPr>
        <w:t xml:space="preserve"> /  </w:t>
      </w:r>
      <w:r w:rsidR="0020244C" w:rsidRPr="00106178">
        <w:rPr>
          <w:sz w:val="24"/>
          <w:szCs w:val="24"/>
        </w:rPr>
        <w:t xml:space="preserve">     </w:t>
      </w:r>
      <w:r w:rsidR="0020244C" w:rsidRPr="00106178">
        <w:rPr>
          <w:sz w:val="24"/>
          <w:szCs w:val="24"/>
          <w:lang w:val="vi-VN"/>
        </w:rPr>
        <w:t xml:space="preserve"> </w:t>
      </w:r>
      <w:r w:rsidRPr="00106178">
        <w:rPr>
          <w:sz w:val="24"/>
          <w:szCs w:val="24"/>
        </w:rPr>
        <w:t xml:space="preserve"> \</w:t>
      </w:r>
      <w:r w:rsidRPr="00106178">
        <w:rPr>
          <w:sz w:val="24"/>
          <w:szCs w:val="24"/>
        </w:rPr>
        <w:br/>
        <w:t xml:space="preserve">          </w:t>
      </w:r>
      <w:r w:rsidR="0020244C" w:rsidRPr="00106178">
        <w:rPr>
          <w:sz w:val="24"/>
          <w:szCs w:val="24"/>
        </w:rPr>
        <w:t xml:space="preserve">     </w:t>
      </w:r>
      <w:r w:rsidRPr="00106178">
        <w:rPr>
          <w:sz w:val="24"/>
          <w:szCs w:val="24"/>
        </w:rPr>
        <w:t xml:space="preserve">     Xanh   Vàng</w:t>
      </w:r>
      <w:r w:rsidR="0020244C" w:rsidRPr="00106178">
        <w:rPr>
          <w:sz w:val="24"/>
          <w:szCs w:val="24"/>
        </w:rPr>
        <w:t>/Rụng</w:t>
      </w:r>
      <w:r w:rsidRPr="00106178">
        <w:rPr>
          <w:sz w:val="24"/>
          <w:szCs w:val="24"/>
        </w:rPr>
        <w:br/>
        <w:t xml:space="preserve">            </w:t>
      </w:r>
      <w:r w:rsidR="0020244C" w:rsidRPr="00106178">
        <w:rPr>
          <w:sz w:val="24"/>
          <w:szCs w:val="24"/>
        </w:rPr>
        <w:t xml:space="preserve">        </w:t>
      </w:r>
      <w:r w:rsidRPr="00106178">
        <w:rPr>
          <w:sz w:val="24"/>
          <w:szCs w:val="24"/>
        </w:rPr>
        <w:t xml:space="preserve">    |   </w:t>
      </w:r>
      <w:r w:rsidR="0020244C" w:rsidRPr="00106178">
        <w:rPr>
          <w:sz w:val="24"/>
          <w:szCs w:val="24"/>
        </w:rPr>
        <w:t xml:space="preserve">     </w:t>
      </w:r>
      <w:r w:rsidRPr="00106178">
        <w:rPr>
          <w:sz w:val="24"/>
          <w:szCs w:val="24"/>
        </w:rPr>
        <w:t xml:space="preserve">    </w:t>
      </w:r>
      <w:r w:rsidR="0020244C" w:rsidRPr="00106178">
        <w:rPr>
          <w:sz w:val="24"/>
          <w:szCs w:val="24"/>
          <w:lang w:val="vi-VN"/>
        </w:rPr>
        <w:t xml:space="preserve">    </w:t>
      </w:r>
      <w:r w:rsidRPr="00106178">
        <w:rPr>
          <w:sz w:val="24"/>
          <w:szCs w:val="24"/>
        </w:rPr>
        <w:t>|</w:t>
      </w:r>
      <w:r w:rsidRPr="00106178">
        <w:rPr>
          <w:sz w:val="24"/>
          <w:szCs w:val="24"/>
        </w:rPr>
        <w:br/>
        <w:t xml:space="preserve">             </w:t>
      </w:r>
      <w:r w:rsidR="0020244C" w:rsidRPr="00106178">
        <w:rPr>
          <w:sz w:val="24"/>
          <w:szCs w:val="24"/>
        </w:rPr>
        <w:t xml:space="preserve">     </w:t>
      </w:r>
      <w:r w:rsidRPr="00106178">
        <w:rPr>
          <w:sz w:val="24"/>
          <w:szCs w:val="24"/>
        </w:rPr>
        <w:t xml:space="preserve"> Xuân     </w:t>
      </w:r>
      <w:r w:rsidR="0020244C" w:rsidRPr="00106178">
        <w:rPr>
          <w:sz w:val="24"/>
          <w:szCs w:val="24"/>
          <w:lang w:val="vi-VN"/>
        </w:rPr>
        <w:t xml:space="preserve">    </w:t>
      </w:r>
      <w:r w:rsidRPr="00106178">
        <w:rPr>
          <w:sz w:val="24"/>
          <w:szCs w:val="24"/>
        </w:rPr>
        <w:t>Thu</w:t>
      </w:r>
      <w:r w:rsidRPr="00106178">
        <w:rPr>
          <w:sz w:val="24"/>
          <w:szCs w:val="24"/>
        </w:rPr>
        <w:br/>
      </w:r>
    </w:p>
    <w:p w14:paraId="59EEA940" w14:textId="1C042CF5" w:rsidR="0001030F" w:rsidRPr="00106178" w:rsidRDefault="00000000">
      <w:pPr>
        <w:pStyle w:val="Heading2"/>
        <w:rPr>
          <w:sz w:val="28"/>
          <w:szCs w:val="28"/>
        </w:rPr>
      </w:pPr>
      <w:r w:rsidRPr="00106178">
        <w:rPr>
          <w:sz w:val="28"/>
          <w:szCs w:val="28"/>
        </w:rPr>
        <w:t>Tập luật phân lớp</w:t>
      </w:r>
    </w:p>
    <w:p w14:paraId="33DFDF9B" w14:textId="77777777" w:rsidR="0001030F" w:rsidRPr="00106178" w:rsidRDefault="00000000">
      <w:pPr>
        <w:rPr>
          <w:sz w:val="24"/>
          <w:szCs w:val="24"/>
        </w:rPr>
      </w:pPr>
      <w:r w:rsidRPr="00106178">
        <w:rPr>
          <w:sz w:val="24"/>
          <w:szCs w:val="24"/>
        </w:rPr>
        <w:br/>
        <w:t>Luật 1: Nếu Nhiệt độ = Cao → Quyết định = Hè</w:t>
      </w:r>
      <w:r w:rsidRPr="00106178">
        <w:rPr>
          <w:sz w:val="24"/>
          <w:szCs w:val="24"/>
        </w:rPr>
        <w:br/>
        <w:t>Luật 2: Nếu Nhiệt độ = Thấp → Quyết định = Đông</w:t>
      </w:r>
      <w:r w:rsidRPr="00106178">
        <w:rPr>
          <w:sz w:val="24"/>
          <w:szCs w:val="24"/>
        </w:rPr>
        <w:br/>
        <w:t>Luật 3: Nếu Nhiệt độ = Trung bình và Lá cây = Xanh → Quyết định = Xuân</w:t>
      </w:r>
      <w:r w:rsidRPr="00106178">
        <w:rPr>
          <w:sz w:val="24"/>
          <w:szCs w:val="24"/>
        </w:rPr>
        <w:br/>
        <w:t>Luật 4: Nếu Nhiệt độ = Trung bình và Lá cây = Vàng → Quyết định = Thu</w:t>
      </w:r>
      <w:r w:rsidRPr="00106178">
        <w:rPr>
          <w:sz w:val="24"/>
          <w:szCs w:val="24"/>
        </w:rPr>
        <w:br/>
      </w:r>
    </w:p>
    <w:p w14:paraId="2E92119B" w14:textId="60636F68" w:rsidR="0001030F" w:rsidRPr="00106178" w:rsidRDefault="00000000">
      <w:pPr>
        <w:pStyle w:val="Heading2"/>
        <w:rPr>
          <w:sz w:val="28"/>
          <w:szCs w:val="28"/>
        </w:rPr>
      </w:pPr>
      <w:r w:rsidRPr="00106178">
        <w:rPr>
          <w:sz w:val="28"/>
          <w:szCs w:val="28"/>
        </w:rPr>
        <w:t>Dự đoán mẫu mới</w:t>
      </w:r>
    </w:p>
    <w:p w14:paraId="49603056" w14:textId="02C2E324" w:rsidR="0001030F" w:rsidRPr="00106178" w:rsidRDefault="00000000">
      <w:pPr>
        <w:rPr>
          <w:sz w:val="24"/>
          <w:szCs w:val="24"/>
          <w:lang w:val="vi-VN"/>
        </w:rPr>
      </w:pPr>
      <w:r w:rsidRPr="00106178">
        <w:rPr>
          <w:sz w:val="24"/>
          <w:szCs w:val="24"/>
        </w:rPr>
        <w:br/>
        <w:t>Ví dụ: Mẫu X có Nhiệt độ = Trung bình, Lá cây = Xanh → Dự đoán = Xuân.</w:t>
      </w:r>
      <w:r w:rsidRPr="00106178">
        <w:rPr>
          <w:sz w:val="24"/>
          <w:szCs w:val="24"/>
        </w:rPr>
        <w:br/>
      </w:r>
    </w:p>
    <w:sectPr w:rsidR="0001030F" w:rsidRPr="001061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067666">
    <w:abstractNumId w:val="8"/>
  </w:num>
  <w:num w:numId="2" w16cid:durableId="1329794699">
    <w:abstractNumId w:val="6"/>
  </w:num>
  <w:num w:numId="3" w16cid:durableId="62803878">
    <w:abstractNumId w:val="5"/>
  </w:num>
  <w:num w:numId="4" w16cid:durableId="1418477708">
    <w:abstractNumId w:val="4"/>
  </w:num>
  <w:num w:numId="5" w16cid:durableId="598024060">
    <w:abstractNumId w:val="7"/>
  </w:num>
  <w:num w:numId="6" w16cid:durableId="433214679">
    <w:abstractNumId w:val="3"/>
  </w:num>
  <w:num w:numId="7" w16cid:durableId="1223246778">
    <w:abstractNumId w:val="2"/>
  </w:num>
  <w:num w:numId="8" w16cid:durableId="2118325750">
    <w:abstractNumId w:val="1"/>
  </w:num>
  <w:num w:numId="9" w16cid:durableId="131197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0F"/>
    <w:rsid w:val="00034616"/>
    <w:rsid w:val="0006063C"/>
    <w:rsid w:val="00106178"/>
    <w:rsid w:val="0015074B"/>
    <w:rsid w:val="0020244C"/>
    <w:rsid w:val="0029639D"/>
    <w:rsid w:val="00326F90"/>
    <w:rsid w:val="007B3C88"/>
    <w:rsid w:val="00AA1D8D"/>
    <w:rsid w:val="00B47730"/>
    <w:rsid w:val="00BA4CC8"/>
    <w:rsid w:val="00BD41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8D137"/>
  <w14:defaultImageDpi w14:val="300"/>
  <w15:docId w15:val="{E4538E0F-0153-45F3-B6DF-5B185D8F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Mai</cp:lastModifiedBy>
  <cp:revision>4</cp:revision>
  <dcterms:created xsi:type="dcterms:W3CDTF">2025-10-28T07:25:00Z</dcterms:created>
  <dcterms:modified xsi:type="dcterms:W3CDTF">2025-10-28T07:28:00Z</dcterms:modified>
  <cp:category/>
</cp:coreProperties>
</file>